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51F29"/>
          <w:sz w:val="56"/>
        </w:rPr>
        <w:t>Château Alaverdi 1782</w:t>
      </w:r>
    </w:p>
    <w:p/>
    <w:p>
      <w:pPr>
        <w:jc w:val="center"/>
      </w:pPr>
      <w:r>
        <w:rPr>
          <w:i/>
          <w:color w:val="666666"/>
          <w:sz w:val="28"/>
        </w:rPr>
        <w:t>Where 8,000 years of Georgian winemaking meets a new generation of elegance</w:t>
      </w:r>
    </w:p>
    <w:p/>
    <w:p/>
    <w:p>
      <w:pPr>
        <w:jc w:val="center"/>
      </w:pPr>
      <w:r>
        <w:rPr>
          <w:sz w:val="22"/>
        </w:rPr>
        <w:t>Château Alaverdi 1782 crafts small-batch wines from the legendary terroirs of Kakheti, honoring Georgia's 8,000-year winemaking tradition. Our wines combine ancient qvevri heritage with modern cellar precision — designed for connoisseurs and luxury tables worldwide.</w:t>
      </w:r>
    </w:p>
    <w:p/>
    <w:p/>
    <w:p>
      <w:pPr>
        <w:jc w:val="center"/>
      </w:pPr>
      <w:r>
        <w:rPr>
          <w:i/>
          <w:color w:val="969696"/>
          <w:sz w:val="20"/>
        </w:rPr>
        <w:t>[Insert hero wine bottle image or vineyard photo here]</w:t>
      </w:r>
    </w:p>
    <w:p>
      <w:r>
        <w:br w:type="page"/>
      </w:r>
    </w:p>
    <w:p>
      <w:pPr>
        <w:pStyle w:val="Heading1"/>
      </w:pPr>
      <w:r>
        <w:rPr>
          <w:color w:val="651F29"/>
        </w:rPr>
        <w:t>Our Story</w:t>
      </w:r>
    </w:p>
    <w:p>
      <w:r>
        <w:rPr>
          <w:sz w:val="22"/>
        </w:rPr>
        <w:t>For 8,000 years, Georgia has been the cradle of wine.</w:t>
        <w:br/>
        <w:t>Château Alaverdi 1782 carries this timeless heritage forward with a modern, château-level approach.</w:t>
        <w:br/>
        <w:t>Named in homage to the restoration year of the sacred Alaverdi Monastery, each bottle expresses the land, the light, and the centuries of devotion that define Georgian wine.</w:t>
        <w:br/>
        <w:t>At Château Alaverdi 1782, we unite the spiritual depth of Georgia’s winemaking tradition with the refinement of European craftsmanship. Every drop is a celebration of authenticity, elegance, and soul.</w:t>
      </w:r>
    </w:p>
    <w:p/>
    <w:p>
      <w:pPr>
        <w:pStyle w:val="Heading2"/>
      </w:pPr>
      <w:r>
        <w:rPr>
          <w:color w:val="651F29"/>
        </w:rPr>
        <w:t>Our Vision</w:t>
      </w:r>
    </w:p>
    <w:p>
      <w:r>
        <w:rPr>
          <w:sz w:val="22"/>
        </w:rPr>
        <w:t>To bring the soul of Georgian winemaking to the world — one bottle at a time. To create a globally recognized Georgian wine brand that honors tradition, delivers exceptional quality, and builds lasting emotional connections with wine lovers everywhere.</w:t>
      </w:r>
    </w:p>
    <w:p/>
    <w:p>
      <w:pPr>
        <w:pStyle w:val="Heading2"/>
      </w:pPr>
      <w:r>
        <w:rPr>
          <w:color w:val="651F29"/>
        </w:rPr>
        <w:t>Terroir &amp; Winemaking</w:t>
      </w:r>
    </w:p>
    <w:p>
      <w:r>
        <w:rPr>
          <w:b/>
          <w:sz w:val="22"/>
        </w:rPr>
        <w:t xml:space="preserve">Region: </w:t>
      </w:r>
      <w:r>
        <w:rPr>
          <w:sz w:val="22"/>
        </w:rPr>
        <w:t>Kakheti, Eastern Georgia — sunlit valleys, mineral-rich soils, and centuries of winemaking wisdom. Vineyards: Hand-harvested grapes from family plots surrounding the Alaverdi region. Method: Blending ancient qvevri fermentation with contemporary cellar precision.</w:t>
      </w:r>
    </w:p>
    <w:p>
      <w:r>
        <w:rPr>
          <w:b/>
          <w:sz w:val="22"/>
        </w:rPr>
        <w:t xml:space="preserve">Philosophy: </w:t>
      </w:r>
      <w:r>
        <w:rPr>
          <w:sz w:val="22"/>
        </w:rPr>
        <w:t>Minimal intervention. Maximum expression. True Georgian soul.</w:t>
      </w:r>
    </w:p>
    <w:p>
      <w:r>
        <w:br w:type="page"/>
      </w:r>
    </w:p>
    <w:p>
      <w:pPr>
        <w:pStyle w:val="Heading1"/>
      </w:pPr>
      <w:r>
        <w:rPr>
          <w:color w:val="651F29"/>
        </w:rPr>
        <w:t>Our Wines</w:t>
      </w:r>
    </w:p>
    <w:p>
      <w:r>
        <w:rPr>
          <w:b/>
          <w:color w:val="651F29"/>
          <w:sz w:val="28"/>
        </w:rPr>
        <w:t>Alaverdi Saperavi 1782</w:t>
      </w:r>
    </w:p>
    <w:p>
      <w:r>
        <w:rPr>
          <w:i/>
          <w:color w:val="666666"/>
          <w:sz w:val="24"/>
        </w:rPr>
        <w:t>Reserve Red</w:t>
      </w:r>
    </w:p>
    <w:p>
      <w:r>
        <w:rPr>
          <w:color w:val="666666"/>
          <w:sz w:val="20"/>
        </w:rPr>
        <w:t>Dry Red Wine | 100% Saperavi | ABV: 13.5–14% | Bottle: 750 ml</w:t>
      </w:r>
    </w:p>
    <w:p>
      <w:r>
        <w:rPr>
          <w:sz w:val="22"/>
        </w:rPr>
        <w:t>Deep ruby-garnet. Aromas of black cherry, plum and graphite. Rich, structured palate with elegant tannin, cedar spice and a long mineral finish. Oak-aged 12–18 months.</w:t>
      </w:r>
    </w:p>
    <w:p>
      <w:r>
        <w:rPr>
          <w:b/>
          <w:sz w:val="20"/>
        </w:rPr>
        <w:t xml:space="preserve">Pairing Suggestions: </w:t>
      </w:r>
      <w:r>
        <w:rPr>
          <w:sz w:val="20"/>
        </w:rPr>
      </w:r>
    </w:p>
    <w:p/>
    <w:p>
      <w:pPr>
        <w:jc w:val="center"/>
      </w:pPr>
      <w:r>
        <w:rPr>
          <w:i/>
          <w:color w:val="969696"/>
          <w:sz w:val="18"/>
        </w:rPr>
        <w:t>[Insert Alaverdi Saperavi 1782 bottle image here]</w:t>
      </w:r>
    </w:p>
    <w:p/>
    <w:p>
      <w:r>
        <w:rPr>
          <w:b/>
          <w:color w:val="651F29"/>
          <w:sz w:val="28"/>
        </w:rPr>
        <w:t>Alaverdi Rkatsiteli 1782</w:t>
      </w:r>
    </w:p>
    <w:p>
      <w:r>
        <w:rPr>
          <w:i/>
          <w:color w:val="666666"/>
          <w:sz w:val="24"/>
        </w:rPr>
        <w:t>Classic White</w:t>
      </w:r>
    </w:p>
    <w:p>
      <w:r>
        <w:rPr>
          <w:color w:val="666666"/>
          <w:sz w:val="20"/>
        </w:rPr>
        <w:t>Dry White Wine | 100% Rkatsiteli | ABV: 12.5–13% | Bottle: 750 ml</w:t>
      </w:r>
    </w:p>
    <w:p>
      <w:r>
        <w:rPr>
          <w:sz w:val="22"/>
        </w:rPr>
        <w:t>Golden amber hue. Fragrant notes of pear, quince, and wild honey. Textured, layered, and elegant with a vibrant acidity. Long, savoury finish.</w:t>
      </w:r>
    </w:p>
    <w:p>
      <w:r>
        <w:rPr>
          <w:b/>
          <w:sz w:val="20"/>
        </w:rPr>
        <w:t xml:space="preserve">Pairing Suggestions: </w:t>
      </w:r>
      <w:r>
        <w:rPr>
          <w:sz w:val="20"/>
        </w:rPr>
      </w:r>
    </w:p>
    <w:p/>
    <w:p>
      <w:pPr>
        <w:jc w:val="center"/>
      </w:pPr>
      <w:r>
        <w:rPr>
          <w:i/>
          <w:color w:val="969696"/>
          <w:sz w:val="18"/>
        </w:rPr>
        <w:t>[Insert Alaverdi Rkatsiteli 1782 bottle image here]</w:t>
      </w:r>
    </w:p>
    <w:p/>
    <w:p>
      <w:r>
        <w:br w:type="page"/>
      </w:r>
    </w:p>
    <w:p>
      <w:pPr>
        <w:pStyle w:val="Heading1"/>
      </w:pPr>
      <w:r>
        <w:rPr>
          <w:color w:val="651F29"/>
        </w:rPr>
        <w:t>Contact Us</w:t>
      </w:r>
    </w:p>
    <w:p>
      <w:r>
        <w:rPr>
          <w:b/>
          <w:sz w:val="22"/>
        </w:rPr>
        <w:t xml:space="preserve">Email: </w:t>
      </w:r>
      <w:r>
        <w:rPr>
          <w:sz w:val="22"/>
        </w:rPr>
        <w:t>export@chateaualaverdi.com</w:t>
      </w:r>
    </w:p>
    <w:p>
      <w:r>
        <w:rPr>
          <w:b/>
          <w:sz w:val="22"/>
        </w:rPr>
        <w:t xml:space="preserve">Website: </w:t>
      </w:r>
      <w:r>
        <w:rPr>
          <w:sz w:val="22"/>
        </w:rPr>
        <w:t>https://chateaualaverdi.com</w:t>
      </w:r>
    </w:p>
    <w:p/>
    <w:p>
      <w:pPr>
        <w:pStyle w:val="Heading2"/>
      </w:pPr>
      <w:r>
        <w:rPr>
          <w:color w:val="651F29"/>
        </w:rPr>
        <w:t>For Importers &amp; Distributors</w:t>
      </w:r>
    </w:p>
    <w:p>
      <w:r>
        <w:rPr>
          <w:b/>
          <w:sz w:val="20"/>
        </w:rPr>
        <w:t xml:space="preserve">Minimum Order: </w:t>
      </w:r>
      <w:r>
        <w:rPr>
          <w:sz w:val="20"/>
        </w:rPr>
        <w:t>300–600 bottles</w:t>
      </w:r>
    </w:p>
    <w:p>
      <w:r>
        <w:rPr>
          <w:b/>
          <w:sz w:val="20"/>
        </w:rPr>
        <w:t xml:space="preserve">Current Markets: </w:t>
      </w:r>
      <w:r>
        <w:rPr>
          <w:sz w:val="20"/>
        </w:rPr>
        <w:t>Georgia, Arme</w:t>
      </w:r>
    </w:p>
    <w:p>
      <w:r>
        <w:rPr>
          <w:b/>
          <w:sz w:val="20"/>
        </w:rPr>
        <w:t xml:space="preserve">Export Inquiries: </w:t>
      </w:r>
      <w:r>
        <w:rPr>
          <w:sz w:val="20"/>
        </w:rPr>
        <w:t>export@chateaualaverdi.ge</w:t>
      </w:r>
    </w:p>
    <w:p>
      <w:r>
        <w:rPr>
          <w:b/>
          <w:sz w:val="20"/>
        </w:rPr>
        <w:t xml:space="preserve">Commercial Contact: </w:t>
      </w:r>
      <w:r>
        <w:rPr>
          <w:sz w:val="20"/>
        </w:rPr>
        <w:t>kristina@chateaualaverdi.ge</w:t>
      </w:r>
    </w:p>
    <w:p/>
    <w:p/>
    <w:p>
      <w:pPr>
        <w:jc w:val="center"/>
      </w:pPr>
      <w:r>
        <w:rPr>
          <w:b/>
          <w:color w:val="651F29"/>
          <w:sz w:val="26"/>
        </w:rPr>
        <w:t>Request samples for your market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